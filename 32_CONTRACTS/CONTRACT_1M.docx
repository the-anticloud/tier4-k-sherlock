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Sherlock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Sherlock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