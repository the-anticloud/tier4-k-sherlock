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2026-10-02T09:09:46.648308Z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d2d9ff0cee9f178543584ed71b1fc19e96b2056a33c524806cf231355679fdbb |</w:t>
      </w:r>
    </w:p>
    <w:p>
      <w:r>
        <w:t>| Timestamp UTC | 2026-10-02T09:09:46.648308Z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