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2026-10-02T09:09:48.329231Z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871feea3ac27e4bfd15e4108c1f3ee78828008f985899b55c74c6a6680847010 |</w:t>
      </w:r>
    </w:p>
    <w:p>
      <w:r>
        <w:t>| Timestamp UTC | 2026-10-02T09:09:48.329231Z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