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2026-10-02T09:09:49.668091Z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e856755bb0dc5fc223d43f43d88d4c90dfff9380abab3ab2f044f9b4ffcf3caf |</w:t>
      </w:r>
    </w:p>
    <w:p>
      <w:r>
        <w:t>| Timestamp UTC | 2026-10-02T09:09:49.668091Z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