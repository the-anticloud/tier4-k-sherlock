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2026-10-02T09:09:48.775418Z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a212558372c643311537dd2589f6c739d4a537cea435042906f492689a0bb529 |</w:t>
      </w:r>
    </w:p>
    <w:p>
      <w:r>
        <w:t>| Timestamp UTC | 2026-10-02T09:09:48.775418Z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