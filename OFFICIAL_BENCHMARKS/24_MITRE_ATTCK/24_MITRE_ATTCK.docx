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2026-10-02T09:09:51.479962Z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bfc849eecfca19136d9ce5e21e92a43187bdf2eb5210c0c3743de84476c9d3d3 |</w:t>
      </w:r>
    </w:p>
    <w:p>
      <w:r>
        <w:t>| Timestamp UTC | 2026-10-02T09:09:51.479962Z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