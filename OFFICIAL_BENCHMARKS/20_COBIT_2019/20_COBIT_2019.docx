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2026-10-02T09:09:50.325228Z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39b99a8c2bb9d1f455a5ed98f8577276543eae73893ad1757c2249d67a9ab0ae |</w:t>
      </w:r>
    </w:p>
    <w:p>
      <w:r>
        <w:t>| Timestamp UTC | 2026-10-02T09:09:50.325228Z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