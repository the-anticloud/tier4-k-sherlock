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2026-10-02T09:09:46.066643Z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908224c537f0b4a492e93f1ee030cf0ecd61c5d41440b9c14396ad04a7600967 |</w:t>
      </w:r>
    </w:p>
    <w:p>
      <w:r>
        <w:t>| Timestamp UTC | 2026-10-02T09:09:46.066643Z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