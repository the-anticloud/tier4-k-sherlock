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2026-10-02T09:09:49.452926Z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728d958899613f8de029e7e9e256b26b437fd133622646131193943bedc8cd16 |</w:t>
      </w:r>
    </w:p>
    <w:p>
      <w:r>
        <w:t>| Timestamp UTC | 2026-10-02T09:09:49.452926Z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