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2026-10-02T09:09:50.651236Z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9c2f5888968d76815d85d06d49caa6dae4723e483845fa85b16c4af88aea12db |</w:t>
      </w:r>
    </w:p>
    <w:p>
      <w:r>
        <w:t>| Timestamp UTC | 2026-10-02T09:09:50.651236Z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