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2026-10-02T09:09:48.550983Z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d5d438204196cf2cc68a5e542411e34183f479d86d0451369a22dadcbe079bb2 |</w:t>
      </w:r>
    </w:p>
    <w:p>
      <w:r>
        <w:t>| Timestamp UTC | 2026-10-02T09:09:48.550983Z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