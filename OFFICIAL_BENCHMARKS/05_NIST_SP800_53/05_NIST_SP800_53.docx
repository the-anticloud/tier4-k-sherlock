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2026-10-02T09:09:46.906209Z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fc9e6e9bd45f3a1affcf662c215910ccf5eafed0c98addfb3df871a1c2c1be50 |</w:t>
      </w:r>
    </w:p>
    <w:p>
      <w:r>
        <w:t>| Timestamp UTC | 2026-10-02T09:09:46.906209Z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