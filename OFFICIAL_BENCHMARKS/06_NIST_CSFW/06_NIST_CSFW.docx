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2026-10-02T09:09:47.123659Z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3c8df522b3a066fa253ab6d7259ef3fe30e34efb4a3237727ee5ea2df52d4343 |</w:t>
      </w:r>
    </w:p>
    <w:p>
      <w:r>
        <w:t>| Timestamp UTC | 2026-10-02T09:09:47.123659Z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