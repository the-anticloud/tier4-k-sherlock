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2026-10-02T09:09:50.897975Z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a03ed2d3ae0ef26559b759588c0034d894b3badfc86561c45cccab1f9f71a872 |</w:t>
      </w:r>
    </w:p>
    <w:p>
      <w:r>
        <w:t>| Timestamp UTC | 2026-10-02T09:09:50.897975Z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