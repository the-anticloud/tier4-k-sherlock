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2026-10-02T09:09:46.266525Z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55992ba3fedf13c3a38a81ce76f41482be08202f1eaa6c91564c96f6ce4e4e8e |</w:t>
      </w:r>
    </w:p>
    <w:p>
      <w:r>
        <w:t>| Timestamp UTC | 2026-10-02T09:09:46.266525Z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