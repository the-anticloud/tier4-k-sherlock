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2026-10-02T09:09:51.119625Z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34eb2adf486d15cff387acc4c465d690e675231ef4bb958b30a0f890a8138893 |</w:t>
      </w:r>
    </w:p>
    <w:p>
      <w:r>
        <w:t>| Timestamp UTC | 2026-10-02T09:09:51.119625Z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