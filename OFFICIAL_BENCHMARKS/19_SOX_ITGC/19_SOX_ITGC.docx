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2026-10-02T09:09:50.084366Z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8ae2771102f8d7d11a39eeb4e25e4210176974fb3fb2d9c1878a41f87421a1ee |</w:t>
      </w:r>
    </w:p>
    <w:p>
      <w:r>
        <w:t>| Timestamp UTC | 2026-10-02T09:09:50.084366Z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