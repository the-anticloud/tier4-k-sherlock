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2026-10-02T09:09:49.858983Z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24859f4953a019774668151d35769c90f393debcbc911b6c59bf58d8292b3fcf |</w:t>
      </w:r>
    </w:p>
    <w:p>
      <w:r>
        <w:t>| Timestamp UTC | 2026-10-02T09:09:49.858983Z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