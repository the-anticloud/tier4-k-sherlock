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2026-10-02T09:09:47.586421Z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31fc7c386a9ecf9281a1bb6ab132e9b9928f66cb14e2bd714c12aa1266eec0d2 |</w:t>
      </w:r>
    </w:p>
    <w:p>
      <w:r>
        <w:t>| Timestamp UTC | 2026-10-02T09:09:47.586421Z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