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2026-10-02T09:09:46.445425Z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ddd4adf585ac3b2ff76cd583f4d597f3c1561adec2d9bdfa657c11fefca426f6 |</w:t>
      </w:r>
    </w:p>
    <w:p>
      <w:r>
        <w:t>| Timestamp UTC | 2026-10-02T09:09:46.445425Z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