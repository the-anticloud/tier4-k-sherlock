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2026-10-02T09:09:49.019201Z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b39291073c7d35e7afe5ef4bb8601cf5c6623a412a18d492929b0fa32850e9e6 |</w:t>
      </w:r>
    </w:p>
    <w:p>
      <w:r>
        <w:t>| Timestamp UTC | 2026-10-02T09:09:49.019201Z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