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2026-10-02T09:09:49.240075Z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914ca9750ab06162282c2a21a45c99dfc73746628f571cf0ae437e0f1626d255 |</w:t>
      </w:r>
    </w:p>
    <w:p>
      <w:r>
        <w:t>| Timestamp UTC | 2026-10-02T09:09:49.240075Z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