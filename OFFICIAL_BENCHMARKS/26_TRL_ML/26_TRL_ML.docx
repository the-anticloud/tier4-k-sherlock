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2026-10-02T09:09:51.986464Z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89b68881344392495c120fc3e5c9c06ef61df6f22e654bef600045ec8087004e |</w:t>
      </w:r>
    </w:p>
    <w:p>
      <w:r>
        <w:t>| Timestamp UTC | 2026-10-02T09:09:51.986464Z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