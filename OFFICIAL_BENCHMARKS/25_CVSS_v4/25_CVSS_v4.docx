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2026-10-02T09:09:51.761418Z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836b9c712392acf7ceae674228c4c3972b388d49a2641400840a19435ce5af31 |</w:t>
      </w:r>
    </w:p>
    <w:p>
      <w:r>
        <w:t>| Timestamp UTC | 2026-10-02T09:09:51.761418Z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